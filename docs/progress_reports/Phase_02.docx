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What We Did</w:t>
      </w:r>
    </w:p>
    <w:p>
      <w:pPr>
        <w:pStyle w:val="Heading2"/>
      </w:pPr>
      <w:r>
        <w:t>1️⃣ What was the goal?</w:t>
      </w:r>
    </w:p>
    <w:p>
      <w:r>
        <w:t>The goal of Phase 2 was to build a deep learning model that analyzes email message content to detect phishing emails.</w:t>
      </w:r>
    </w:p>
    <w:p/>
    <w:p>
      <w:r>
        <w:t>Unlike Phase 1 which used URL features, this phase focuses on text patterns inside emails.</w:t>
      </w:r>
    </w:p>
    <w:p/>
    <w:p>
      <w:r>
        <w:t>The model reads the body of an email and predicts whether the message is:</w:t>
      </w:r>
    </w:p>
    <w:p>
      <w:r>
        <w:t>• Legitimate</w:t>
      </w:r>
    </w:p>
    <w:p>
      <w:r>
        <w:t>• Phishing</w:t>
      </w:r>
    </w:p>
    <w:p/>
    <w:p>
      <w:r>
        <w:t>Example:</w:t>
      </w:r>
    </w:p>
    <w:p>
      <w:r>
        <w:t>"Dear customer, your bank account will be suspended. Click here to verify immediately." → Phishing</w:t>
      </w:r>
    </w:p>
    <w:p/>
    <w:p>
      <w:r>
        <w:t>"Hi team, the meeting is scheduled tomorrow at 10 AM." → Legitimate</w:t>
      </w:r>
    </w:p>
    <w:p/>
    <w:p>
      <w:r>
        <w:t>This module becomes the text analysis component of the hybrid phishing detection system.</w:t>
      </w:r>
    </w:p>
    <w:p>
      <w:pPr>
        <w:pStyle w:val="Heading2"/>
      </w:pPr>
      <w:r>
        <w:t>2️⃣ What data did we use?</w:t>
      </w:r>
    </w:p>
    <w:p>
      <w:r>
        <w:t>Dataset used:</w:t>
      </w:r>
    </w:p>
    <w:p>
      <w:r>
        <w:t>phishing_email_dataset_CEAS.csv</w:t>
      </w:r>
    </w:p>
    <w:p/>
    <w:p>
      <w:r>
        <w:t>This dataset contains approximately 39,154 email messages.</w:t>
      </w:r>
    </w:p>
    <w:p/>
    <w:p>
      <w:r>
        <w:t>Each record contains:</w:t>
      </w:r>
    </w:p>
    <w:p>
      <w:r>
        <w:t>• sender</w:t>
      </w:r>
    </w:p>
    <w:p>
      <w:r>
        <w:t>• receiver</w:t>
      </w:r>
    </w:p>
    <w:p>
      <w:r>
        <w:t>• date</w:t>
      </w:r>
    </w:p>
    <w:p>
      <w:r>
        <w:t>• subject</w:t>
      </w:r>
    </w:p>
    <w:p>
      <w:r>
        <w:t>• body (email content)</w:t>
      </w:r>
    </w:p>
    <w:p>
      <w:r>
        <w:t>• label</w:t>
      </w:r>
    </w:p>
    <w:p>
      <w:r>
        <w:t>• urls</w:t>
      </w:r>
    </w:p>
    <w:p/>
    <w:p>
      <w:r>
        <w:t>For the model we used:</w:t>
      </w:r>
    </w:p>
    <w:p>
      <w:r>
        <w:t>body → input text</w:t>
      </w:r>
    </w:p>
    <w:p>
      <w:r>
        <w:t>label → classification</w:t>
      </w:r>
    </w:p>
    <w:p/>
    <w:p>
      <w:r>
        <w:t>Label meaning:</w:t>
      </w:r>
    </w:p>
    <w:p>
      <w:r>
        <w:t>0 → Legitimate</w:t>
      </w:r>
    </w:p>
    <w:p>
      <w:r>
        <w:t>1 → Phishing</w:t>
      </w:r>
    </w:p>
    <w:p>
      <w:pPr>
        <w:pStyle w:val="Heading2"/>
      </w:pPr>
      <w:r>
        <w:t>3️⃣ What preprocessing did we do?</w:t>
      </w:r>
    </w:p>
    <w:p>
      <w:r>
        <w:t>Before training the deep learning model, the email text was cleaned.</w:t>
      </w:r>
    </w:p>
    <w:p/>
    <w:p>
      <w:r>
        <w:t>Steps performed:</w:t>
      </w:r>
    </w:p>
    <w:p>
      <w:r>
        <w:t>• Converted text to lowercase</w:t>
      </w:r>
    </w:p>
    <w:p>
      <w:r>
        <w:t>• Removed URLs</w:t>
      </w:r>
    </w:p>
    <w:p>
      <w:r>
        <w:t>• Removed special characters and numbers</w:t>
      </w:r>
    </w:p>
    <w:p>
      <w:r>
        <w:t>• Removed extra spaces</w:t>
      </w:r>
    </w:p>
    <w:p/>
    <w:p>
      <w:r>
        <w:t>Example:</w:t>
      </w:r>
    </w:p>
    <w:p>
      <w:r>
        <w:t>Original:</w:t>
      </w:r>
    </w:p>
    <w:p>
      <w:r>
        <w:t>"Upgrade your account now!!! http://secure-login.xyz"</w:t>
      </w:r>
    </w:p>
    <w:p/>
    <w:p>
      <w:r>
        <w:t>Cleaned:</w:t>
      </w:r>
    </w:p>
    <w:p>
      <w:r>
        <w:t>"upgrade your account now"</w:t>
      </w:r>
    </w:p>
    <w:p>
      <w:pPr>
        <w:pStyle w:val="Heading2"/>
      </w:pPr>
      <w:r>
        <w:t>4️⃣ What did we do next?</w:t>
      </w:r>
    </w:p>
    <w:p>
      <w:r>
        <w:t>After cleaning the text, the words were converted into numerical representations.</w:t>
      </w:r>
    </w:p>
    <w:p/>
    <w:p>
      <w:r>
        <w:t>Machine learning models cannot understand text directly.</w:t>
      </w:r>
    </w:p>
    <w:p/>
    <w:p>
      <w:r>
        <w:t>We used Tokenization.</w:t>
      </w:r>
    </w:p>
    <w:p/>
    <w:p>
      <w:r>
        <w:t>Example:</w:t>
      </w:r>
    </w:p>
    <w:p>
      <w:r>
        <w:t>"verify your account now"</w:t>
      </w:r>
    </w:p>
    <w:p/>
    <w:p>
      <w:r>
        <w:t>becomes</w:t>
      </w:r>
    </w:p>
    <w:p/>
    <w:p>
      <w:r>
        <w:t>[45, 12, 89, 63]</w:t>
      </w:r>
    </w:p>
    <w:p/>
    <w:p>
      <w:r>
        <w:t>Each number represents a word in the vocabulary.</w:t>
      </w:r>
    </w:p>
    <w:p/>
    <w:p>
      <w:r>
        <w:t>Vocabulary size was limited to 10,000 most common words.</w:t>
      </w:r>
    </w:p>
    <w:p>
      <w:pPr>
        <w:pStyle w:val="Heading2"/>
      </w:pPr>
      <w:r>
        <w:t>5️⃣ Why did we use padding?</w:t>
      </w:r>
    </w:p>
    <w:p>
      <w:r>
        <w:t>Emails have different lengths.</w:t>
      </w:r>
    </w:p>
    <w:p/>
    <w:p>
      <w:r>
        <w:t>Some emails are short while others are very long. Neural networks require all inputs to have the same size.</w:t>
      </w:r>
    </w:p>
    <w:p/>
    <w:p>
      <w:r>
        <w:t>We applied Sequence Padding.</w:t>
      </w:r>
    </w:p>
    <w:p/>
    <w:p>
      <w:r>
        <w:t>Maximum email length was set to 200 words.</w:t>
      </w:r>
    </w:p>
    <w:p/>
    <w:p>
      <w:r>
        <w:t>Example:</w:t>
      </w:r>
    </w:p>
    <w:p>
      <w:r>
        <w:t>Short sequence:</w:t>
      </w:r>
    </w:p>
    <w:p>
      <w:r>
        <w:t>[45, 12, 89]</w:t>
      </w:r>
    </w:p>
    <w:p/>
    <w:p>
      <w:r>
        <w:t>After padding:</w:t>
      </w:r>
    </w:p>
    <w:p>
      <w:r>
        <w:t>[0,0,0,...,45,12,89]</w:t>
      </w:r>
    </w:p>
    <w:p>
      <w:pPr>
        <w:pStyle w:val="Heading2"/>
      </w:pPr>
      <w:r>
        <w:t>6️⃣ Why did we split the data?</w:t>
      </w:r>
    </w:p>
    <w:p>
      <w:r>
        <w:t>The dataset was divided into:</w:t>
      </w:r>
    </w:p>
    <w:p/>
    <w:p>
      <w:r>
        <w:t>80% → Training data</w:t>
      </w:r>
    </w:p>
    <w:p>
      <w:r>
        <w:t>20% → Testing data</w:t>
      </w:r>
    </w:p>
    <w:p/>
    <w:p>
      <w:r>
        <w:t>Example:</w:t>
      </w:r>
    </w:p>
    <w:p>
      <w:r>
        <w:t>Training emails → 31,323</w:t>
      </w:r>
    </w:p>
    <w:p>
      <w:r>
        <w:t>Testing emails → 7,831</w:t>
      </w:r>
    </w:p>
    <w:p/>
    <w:p>
      <w:r>
        <w:t>The model learns from training data and is evaluated using testing data that it has never seen before.</w:t>
      </w:r>
    </w:p>
    <w:p>
      <w:pPr>
        <w:pStyle w:val="Heading2"/>
      </w:pPr>
      <w:r>
        <w:t>7️⃣ What model did we use?</w:t>
      </w:r>
    </w:p>
    <w:p>
      <w:r>
        <w:t>We used a deep learning model called Bidirectional LSTM (BiLSTM).</w:t>
      </w:r>
    </w:p>
    <w:p/>
    <w:p>
      <w:r>
        <w:t>LSTM stands for Long Short-Term Memory and is designed to learn patterns from text sequences.</w:t>
      </w:r>
    </w:p>
    <w:p/>
    <w:p>
      <w:r>
        <w:t>A Bidirectional LSTM reads sentences in two directions:</w:t>
      </w:r>
    </w:p>
    <w:p>
      <w:r>
        <w:t>Left → Right</w:t>
      </w:r>
    </w:p>
    <w:p>
      <w:r>
        <w:t>Right → Left</w:t>
      </w:r>
    </w:p>
    <w:p/>
    <w:p>
      <w:r>
        <w:t>This allows the model to understand context and detect phishing language patterns such as:</w:t>
      </w:r>
    </w:p>
    <w:p>
      <w:r>
        <w:t>• verify account</w:t>
      </w:r>
    </w:p>
    <w:p>
      <w:r>
        <w:t>• urgent action</w:t>
      </w:r>
    </w:p>
    <w:p>
      <w:r>
        <w:t>• security alert</w:t>
      </w:r>
    </w:p>
    <w:p>
      <w:r>
        <w:t>• update payment</w:t>
      </w:r>
    </w:p>
    <w:p>
      <w:pPr>
        <w:pStyle w:val="Heading2"/>
      </w:pPr>
      <w:r>
        <w:t>8️⃣ What was the model architecture?</w:t>
      </w:r>
    </w:p>
    <w:p>
      <w:r>
        <w:t>The neural network consisted of:</w:t>
      </w:r>
    </w:p>
    <w:p/>
    <w:p>
      <w:r>
        <w:t>Embedding Layer</w:t>
      </w:r>
    </w:p>
    <w:p>
      <w:r>
        <w:t>↓</w:t>
      </w:r>
    </w:p>
    <w:p>
      <w:r>
        <w:t>Bidirectional LSTM</w:t>
      </w:r>
    </w:p>
    <w:p>
      <w:r>
        <w:t>↓</w:t>
      </w:r>
    </w:p>
    <w:p>
      <w:r>
        <w:t>Dropout Layer</w:t>
      </w:r>
    </w:p>
    <w:p>
      <w:r>
        <w:t>↓</w:t>
      </w:r>
    </w:p>
    <w:p>
      <w:r>
        <w:t>Dense Output Layer</w:t>
      </w:r>
    </w:p>
    <w:p/>
    <w:p>
      <w:r>
        <w:t>Embedding layer converts word indexes into vector representations.</w:t>
      </w:r>
    </w:p>
    <w:p/>
    <w:p>
      <w:r>
        <w:t>BiLSTM learns sequential relationships between words.</w:t>
      </w:r>
    </w:p>
    <w:p/>
    <w:p>
      <w:r>
        <w:t>Dropout prevents overfitting.</w:t>
      </w:r>
    </w:p>
    <w:p/>
    <w:p>
      <w:r>
        <w:t>Dense layer produces final classification.</w:t>
      </w:r>
    </w:p>
    <w:p>
      <w:pPr>
        <w:pStyle w:val="Heading2"/>
      </w:pPr>
      <w:r>
        <w:t>9️⃣ How did we train the model?</w:t>
      </w:r>
    </w:p>
    <w:p>
      <w:r>
        <w:t>Training parameters:</w:t>
      </w:r>
    </w:p>
    <w:p/>
    <w:p>
      <w:r>
        <w:t>Epochs = 5</w:t>
      </w:r>
    </w:p>
    <w:p>
      <w:r>
        <w:t>Batch size = 32</w:t>
      </w:r>
    </w:p>
    <w:p>
      <w:r>
        <w:t>Optimizer = Adam</w:t>
      </w:r>
    </w:p>
    <w:p>
      <w:r>
        <w:t>Loss function = Binary Crossentropy</w:t>
      </w:r>
    </w:p>
    <w:p/>
    <w:p>
      <w:r>
        <w:t>During training the model repeatedly analyzes email text and adjusts its weights to minimize prediction error.</w:t>
      </w:r>
    </w:p>
    <w:p>
      <w:pPr>
        <w:pStyle w:val="Heading2"/>
      </w:pPr>
      <w:r>
        <w:t>🔟 What results did we get?</w:t>
      </w:r>
    </w:p>
    <w:p>
      <w:r>
        <w:t>BiLSTM model performance:</w:t>
      </w:r>
    </w:p>
    <w:p/>
    <w:p>
      <w:r>
        <w:t>Accuracy ≈ 99.56%</w:t>
      </w:r>
    </w:p>
    <w:p>
      <w:r>
        <w:t>Precision ≈ 1.00</w:t>
      </w:r>
    </w:p>
    <w:p>
      <w:r>
        <w:t>Recall ≈ 1.00</w:t>
      </w:r>
    </w:p>
    <w:p>
      <w:r>
        <w:t>F1 Score ≈ 1.00</w:t>
      </w:r>
    </w:p>
    <w:p/>
    <w:p>
      <w:r>
        <w:t>This means the model correctly detects phishing emails with extremely high reliability.</w:t>
      </w:r>
    </w:p>
    <w:p>
      <w:pPr>
        <w:pStyle w:val="Heading2"/>
      </w:pPr>
      <w:r>
        <w:t>11️⃣ Confusion Matrix Analysis</w:t>
      </w:r>
    </w:p>
    <w:p>
      <w:r>
        <w:t>Confusion Matrix:</w:t>
      </w:r>
    </w:p>
    <w:p/>
    <w:p>
      <w:r>
        <w:t>[[3469   21]</w:t>
      </w:r>
    </w:p>
    <w:p>
      <w:r>
        <w:t xml:space="preserve"> [  13 4328]]</w:t>
      </w:r>
    </w:p>
    <w:p/>
    <w:p>
      <w:r>
        <w:t>Interpretation:</w:t>
      </w:r>
    </w:p>
    <w:p/>
    <w:p>
      <w:r>
        <w:t>Legitimate correctly detected → 3469</w:t>
      </w:r>
    </w:p>
    <w:p>
      <w:r>
        <w:t>Legitimate misclassified → 21</w:t>
      </w:r>
    </w:p>
    <w:p/>
    <w:p>
      <w:r>
        <w:t>Phishing correctly detected → 4328</w:t>
      </w:r>
    </w:p>
    <w:p>
      <w:r>
        <w:t>Phishing missed → 13</w:t>
      </w:r>
    </w:p>
    <w:p/>
    <w:p>
      <w:r>
        <w:t>Total errors = 34 out of 7,831 emails.</w:t>
      </w:r>
    </w:p>
    <w:p>
      <w:pPr>
        <w:pStyle w:val="Heading2"/>
      </w:pPr>
      <w:r>
        <w:t>12️⃣ Why did we save the model?</w:t>
      </w:r>
    </w:p>
    <w:p>
      <w:r>
        <w:t>The trained model was saved as:</w:t>
      </w:r>
    </w:p>
    <w:p/>
    <w:p>
      <w:r>
        <w:t>bilstm_email_model.h5</w:t>
      </w:r>
    </w:p>
    <w:p/>
    <w:p>
      <w:r>
        <w:t>Saving the model allows reuse without retraining.</w:t>
      </w:r>
    </w:p>
    <w:p/>
    <w:p>
      <w:r>
        <w:t>It can be loaded later using:</w:t>
      </w:r>
    </w:p>
    <w:p>
      <w:r>
        <w:t>load_model("bilstm_email_model.h5")</w:t>
      </w:r>
    </w:p>
    <w:p>
      <w:pPr>
        <w:pStyle w:val="Heading2"/>
      </w:pPr>
      <w:r>
        <w:t>13️⃣ How does this connect to the final project?</w:t>
      </w:r>
    </w:p>
    <w:p>
      <w:r>
        <w:t>The final system is a Hybrid Explainable Phishing Detection Framework.</w:t>
      </w:r>
    </w:p>
    <w:p/>
    <w:p>
      <w:r>
        <w:t>It combines:</w:t>
      </w:r>
    </w:p>
    <w:p/>
    <w:p>
      <w:r>
        <w:t>1. URL analysis → Random Forest (Phase 1)</w:t>
      </w:r>
    </w:p>
    <w:p>
      <w:r>
        <w:t>2. Email text analysis → BiLSTM (Phase 2)</w:t>
      </w:r>
    </w:p>
    <w:p>
      <w:r>
        <w:t>3. Email header features</w:t>
      </w:r>
    </w:p>
    <w:p/>
    <w:p>
      <w:r>
        <w:t>These components combine into a hybrid decision system that outputs:</w:t>
      </w:r>
    </w:p>
    <w:p/>
    <w:p>
      <w:r>
        <w:t>• Legitimate</w:t>
      </w:r>
    </w:p>
    <w:p>
      <w:r>
        <w:t>• Spam</w:t>
      </w:r>
    </w:p>
    <w:p>
      <w:r>
        <w:t>• Phishing</w:t>
      </w:r>
    </w:p>
    <w:p>
      <w:pPr>
        <w:pStyle w:val="Heading2"/>
      </w:pPr>
      <w:r>
        <w:t>Final Summary</w:t>
      </w:r>
    </w:p>
    <w:p>
      <w:r>
        <w:t>In Phase 2 we:</w:t>
      </w:r>
    </w:p>
    <w:p/>
    <w:p>
      <w:r>
        <w:t>✔ Used an email phishing dataset</w:t>
      </w:r>
    </w:p>
    <w:p>
      <w:r>
        <w:t>✔ Cleaned and preprocessed email text</w:t>
      </w:r>
    </w:p>
    <w:p>
      <w:r>
        <w:t>✔ Converted text into numerical sequences</w:t>
      </w:r>
    </w:p>
    <w:p>
      <w:r>
        <w:t>✔ Applied sequence padding</w:t>
      </w:r>
    </w:p>
    <w:p>
      <w:r>
        <w:t>✔ Built a BiLSTM deep learning model</w:t>
      </w:r>
    </w:p>
    <w:p>
      <w:r>
        <w:t>✔ Trained and evaluated the model</w:t>
      </w:r>
    </w:p>
    <w:p>
      <w:r>
        <w:t>✔ Achieved ~99.56% accuracy</w:t>
      </w:r>
    </w:p>
    <w:p>
      <w:r>
        <w:t>✔ Saved the trained model</w:t>
      </w:r>
    </w:p>
    <w:p/>
    <w:p>
      <w:r>
        <w:t>This model becomes the email text detection module of the hybrid phishing detection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